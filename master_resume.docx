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SAI JAGAN YALAMANCHILI</w:t>
      </w:r>
    </w:p>
    <w:p>
      <w:pPr>
        <w:spacing w:after="80"/>
      </w:pPr>
      <w:r>
        <w:rPr>
          <w:b/>
        </w:rPr>
        <w:t>TECHNICAL DATA STEWARDSHIP | DATA QUALITY | MASTER DATA</w:t>
      </w:r>
    </w:p>
    <w:p>
      <w:pPr>
        <w:spacing w:after="40"/>
      </w:pPr>
      <w:r>
        <w:t>Auburn Hills, MI | +1 989-933-2400 | saijagan.yalamanchili7@gmail.com</w:t>
      </w:r>
    </w:p>
    <w:p>
      <w:r>
        <w:t>linkedin.com/in/sai-jagan-yalamanchili-24b247355</w:t>
      </w:r>
    </w:p>
    <w:p>
      <w:pPr>
        <w:pStyle w:val="Heading1"/>
      </w:pPr>
      <w:r>
        <w:t>PROFESSIONAL SUMMARY</w:t>
      </w:r>
    </w:p>
    <w:p>
      <w:r>
        <w:t>Data analyst with experience improving the quality and consistency of business, ERP, and master data using SQL, Python, and validation controls. Background includes Odoo and SQL Server integration, SAP record management, reconciliation, duplicate detection, audit trails, and automated reporting. Connects business requirements with technical checks and clear documentation so teams can investigate exceptions and use dependable data for operational decisions. MBA in Business Data Analytics with experience across business, IT, and project teams.</w:t>
      </w:r>
    </w:p>
    <w:p>
      <w:pPr>
        <w:pStyle w:val="Heading1"/>
      </w:pPr>
      <w:r>
        <w:t>CORE SKILLS</w:t>
      </w:r>
    </w:p>
    <w:p>
      <w:r>
        <w:rPr>
          <w:b/>
        </w:rPr>
        <w:t xml:space="preserve">Data quality and stewardship: </w:t>
      </w:r>
      <w:r>
        <w:t>Data cleansing, duplicate detection, reconciliation, exception analysis, root-cause investigation, master data governance, audit trails</w:t>
      </w:r>
    </w:p>
    <w:p>
      <w:r>
        <w:rPr>
          <w:b/>
        </w:rPr>
        <w:t xml:space="preserve">Metadata and documentation: </w:t>
      </w:r>
      <w:r>
        <w:t>Schema validation, data types, transformation documentation, data traceability, testing and quality assurance</w:t>
      </w:r>
    </w:p>
    <w:p>
      <w:r>
        <w:rPr>
          <w:b/>
        </w:rPr>
        <w:t xml:space="preserve">Data and analytics: </w:t>
      </w:r>
      <w:r>
        <w:t>SQL, Python, Pandas, NumPy, SQL Server, ETL pipelines, Excel, VBA, ODBC, Power BI, Tableau</w:t>
      </w:r>
    </w:p>
    <w:p>
      <w:r>
        <w:rPr>
          <w:b/>
        </w:rPr>
        <w:t xml:space="preserve">Enterprise systems: </w:t>
      </w:r>
      <w:r>
        <w:t>SAP / Master Data Governance, Odoo ERP, Microsoft Dynamics 365, REST APIs, JSON, Postman, Jira</w:t>
      </w:r>
    </w:p>
    <w:p>
      <w:pPr>
        <w:pStyle w:val="Heading1"/>
      </w:pPr>
      <w:r>
        <w:t>PROFESSIONAL EXPERIENCE</w:t>
      </w:r>
    </w:p>
    <w:p>
      <w:pPr>
        <w:keepNext/>
        <w:spacing w:before="140" w:after="40"/>
      </w:pPr>
      <w:r>
        <w:rPr>
          <w:b/>
        </w:rPr>
        <w:t>Pinnacle Arc LLC</w:t>
      </w:r>
    </w:p>
    <w:p>
      <w:pPr>
        <w:keepNext/>
        <w:spacing w:after="100"/>
      </w:pPr>
      <w:r>
        <w:rPr>
          <w:b/>
        </w:rPr>
        <w:t>Data Analyst</w:t>
      </w:r>
      <w:r>
        <w:t xml:space="preserve"> | Nov 2025 - Sep 2026</w:t>
      </w:r>
    </w:p>
    <w:p>
      <w:pPr>
        <w:pStyle w:val="ListBullet"/>
      </w:pPr>
      <w:r>
        <w:t>Extracted, aggregated, and analyzed business datasets to support management reporting and operational decisions.</w:t>
      </w:r>
    </w:p>
    <w:p>
      <w:pPr>
        <w:pStyle w:val="ListBullet"/>
      </w:pPr>
      <w:r>
        <w:t>Contributed to automated reporting solutions and centralized data workflows, producing MIS reports for multiple management levels.</w:t>
      </w:r>
    </w:p>
    <w:p>
      <w:pPr>
        <w:pStyle w:val="ListBullet"/>
      </w:pPr>
      <w:r>
        <w:t>Used SQL and quantitative analysis to validate business logic, identify exceptions, and document findings for stakeholders.</w:t>
      </w:r>
    </w:p>
    <w:p>
      <w:pPr>
        <w:pStyle w:val="ListBullet"/>
      </w:pPr>
      <w:r>
        <w:t>Collaborated with IT and business teams to translate reporting requirements into technical solutions while following documentation, testing, and quality assurance practices.</w:t>
      </w:r>
    </w:p>
    <w:p>
      <w:pPr>
        <w:keepNext/>
        <w:spacing w:before="140" w:after="40"/>
      </w:pPr>
      <w:r>
        <w:rPr>
          <w:b/>
        </w:rPr>
        <w:t>Reforma Group LLC</w:t>
      </w:r>
      <w:r>
        <w:t xml:space="preserve"> | Southfield, MI</w:t>
      </w:r>
    </w:p>
    <w:p>
      <w:pPr>
        <w:keepNext/>
        <w:spacing w:after="100"/>
      </w:pPr>
      <w:r>
        <w:rPr>
          <w:b/>
        </w:rPr>
        <w:t>Application Developer / Data Analyst</w:t>
      </w:r>
      <w:r>
        <w:t xml:space="preserve"> | Oct 2024 - Jul 2025</w:t>
      </w:r>
    </w:p>
    <w:p>
      <w:pPr>
        <w:pStyle w:val="ListBullet"/>
      </w:pPr>
      <w:r>
        <w:t>Developed Python ETL pipelines to synchronize master data between SQL Server and Odoo ERP, applying validation rules to maintain consistency across systems.</w:t>
      </w:r>
    </w:p>
    <w:p>
      <w:pPr>
        <w:pStyle w:val="ListBullet"/>
      </w:pPr>
      <w:r>
        <w:t>Automated cleansing and duplicate detection for vendor and customer records; maintained audit trails to support master data governance.</w:t>
      </w:r>
    </w:p>
    <w:p>
      <w:pPr>
        <w:pStyle w:val="ListBullet"/>
      </w:pPr>
      <w:r>
        <w:t>Analyzed inventory datasets with Pandas and NumPy to identify anomalies, investigate root causes, and support replenishment decisions.</w:t>
      </w:r>
    </w:p>
    <w:p>
      <w:pPr>
        <w:pStyle w:val="ListBullet"/>
      </w:pPr>
      <w:r>
        <w:t>Built VBA-to-Odoo integrations using ODBC and SQL to automate procurement workflows and update reorder points from consumption trends.</w:t>
      </w:r>
    </w:p>
    <w:p>
      <w:pPr>
        <w:pStyle w:val="ListBullet"/>
      </w:pPr>
      <w:r>
        <w:t>Partnered with business stakeholders to build Power BI dashboards for operational KPIs and process performance.</w:t>
      </w:r>
    </w:p>
    <w:p>
      <w:r>
        <w:br w:type="page"/>
      </w:r>
    </w:p>
    <w:p>
      <w:pPr>
        <w:pStyle w:val="Heading1"/>
      </w:pPr>
      <w:r>
        <w:t>PROFESSIONAL EXPERIENCE CONTINUED</w:t>
      </w:r>
    </w:p>
    <w:p>
      <w:pPr>
        <w:keepNext/>
        <w:spacing w:before="140" w:after="40"/>
      </w:pPr>
      <w:r>
        <w:rPr>
          <w:b/>
        </w:rPr>
        <w:t>Cloudscale Technologies</w:t>
      </w:r>
      <w:r>
        <w:t xml:space="preserve"> | USA</w:t>
      </w:r>
    </w:p>
    <w:p>
      <w:pPr>
        <w:keepNext/>
        <w:spacing w:after="100"/>
      </w:pPr>
      <w:r>
        <w:rPr>
          <w:b/>
        </w:rPr>
        <w:t>Cybersecurity Project Management Intern</w:t>
      </w:r>
      <w:r>
        <w:t xml:space="preserve"> | Feb 2024 - Jul 2024</w:t>
      </w:r>
    </w:p>
    <w:p>
      <w:pPr>
        <w:pStyle w:val="ListBullet"/>
      </w:pPr>
      <w:r>
        <w:t>Developed Python scripts to collect and organize platform data, including Microsoft Dynamics records, for recurring reporting.</w:t>
      </w:r>
    </w:p>
    <w:p>
      <w:pPr>
        <w:pStyle w:val="ListBullet"/>
      </w:pPr>
      <w:r>
        <w:t>Used Postman to test data reliability and API behavior, checking payload schemas, data types, and integration outputs.</w:t>
      </w:r>
    </w:p>
    <w:p>
      <w:pPr>
        <w:pStyle w:val="ListBullet"/>
      </w:pPr>
      <w:r>
        <w:t>Maintained technical documentation supporting data governance and controls; coordinated data and system issue resolution through Jira.</w:t>
      </w:r>
    </w:p>
    <w:p>
      <w:pPr>
        <w:keepNext/>
        <w:spacing w:before="140" w:after="40"/>
      </w:pPr>
      <w:r>
        <w:rPr>
          <w:b/>
        </w:rPr>
        <w:t>Central Michigan University</w:t>
      </w:r>
      <w:r>
        <w:t xml:space="preserve"> | Mount Pleasant, MI</w:t>
      </w:r>
    </w:p>
    <w:p>
      <w:pPr>
        <w:keepNext/>
        <w:spacing w:after="100"/>
      </w:pPr>
      <w:r>
        <w:rPr>
          <w:b/>
        </w:rPr>
        <w:t>Student Assistant in Admissions and Data Management</w:t>
      </w:r>
      <w:r>
        <w:t xml:space="preserve"> | Nov 2022 - Feb 2024</w:t>
      </w:r>
    </w:p>
    <w:p>
      <w:pPr>
        <w:pStyle w:val="ListBullet"/>
      </w:pPr>
      <w:r>
        <w:t>Maintained applicant master data in SAP from initial entry through enrollment, auditing records and reports for accuracy and compliance.</w:t>
      </w:r>
    </w:p>
    <w:p>
      <w:pPr>
        <w:pStyle w:val="ListBullet"/>
      </w:pPr>
      <w:r>
        <w:t>Worked with admissions officers and other departments to prioritize data backlogs, resolve record issues, and support student onboarding.</w:t>
      </w:r>
    </w:p>
    <w:p>
      <w:pPr>
        <w:pStyle w:val="ListBullet"/>
      </w:pPr>
      <w:r>
        <w:t>Used data analysis to support targeted outreach and communicate findings to admissions stakeholders.</w:t>
      </w:r>
    </w:p>
    <w:p>
      <w:pPr>
        <w:keepNext/>
        <w:spacing w:before="140" w:after="40"/>
      </w:pPr>
      <w:r>
        <w:rPr>
          <w:b/>
        </w:rPr>
        <w:t>Central Michigan University</w:t>
      </w:r>
      <w:r>
        <w:t xml:space="preserve"> | Mount Pleasant, MI</w:t>
      </w:r>
    </w:p>
    <w:p>
      <w:pPr>
        <w:keepNext/>
        <w:spacing w:after="100"/>
      </w:pPr>
      <w:r>
        <w:rPr>
          <w:b/>
        </w:rPr>
        <w:t>Graduate Assistant in Business School Data Analytics</w:t>
      </w:r>
      <w:r>
        <w:t xml:space="preserve"> | Aug 2023 - Jan 2024</w:t>
      </w:r>
    </w:p>
    <w:p>
      <w:pPr>
        <w:pStyle w:val="ListBullet"/>
      </w:pPr>
      <w:r>
        <w:t>Analyzed socioeconomic and environmental datasets using Python, R, and Excel to support faculty research.</w:t>
      </w:r>
    </w:p>
    <w:p>
      <w:pPr>
        <w:pStyle w:val="ListBullet"/>
      </w:pPr>
      <w:r>
        <w:t>Built Power BI visualizations and QGIS analyses to translate research data into findings for academic publications.</w:t>
      </w:r>
    </w:p>
    <w:p>
      <w:pPr>
        <w:keepNext/>
        <w:spacing w:before="140" w:after="40"/>
      </w:pPr>
      <w:r>
        <w:rPr>
          <w:b/>
        </w:rPr>
        <w:t>Pegaso Ingenieria</w:t>
      </w:r>
      <w:r>
        <w:t xml:space="preserve"> | Italy</w:t>
      </w:r>
    </w:p>
    <w:p>
      <w:pPr>
        <w:keepNext/>
        <w:spacing w:after="100"/>
      </w:pPr>
      <w:r>
        <w:rPr>
          <w:b/>
        </w:rPr>
        <w:t>Project Planner and Controller</w:t>
      </w:r>
      <w:r>
        <w:t xml:space="preserve"> | Feb 2020 - Sep 2021</w:t>
      </w:r>
    </w:p>
    <w:p>
      <w:pPr>
        <w:pStyle w:val="ListBullet"/>
      </w:pPr>
      <w:r>
        <w:t>Analyzed financial and operational data using SQL and Excel to investigate budget variance and support project planning.</w:t>
      </w:r>
    </w:p>
    <w:p>
      <w:pPr>
        <w:pStyle w:val="ListBullet"/>
      </w:pPr>
      <w:r>
        <w:t>Developed Power BI and Tableau reporting for project performance, milestones, and operational metrics.</w:t>
      </w:r>
    </w:p>
    <w:p>
      <w:pPr>
        <w:pStyle w:val="ListBullet"/>
      </w:pPr>
      <w:r>
        <w:t>Coordinated project plans and deliverables with cross-functional teams, linking reporting needs with execution priorities.</w:t>
      </w:r>
    </w:p>
    <w:p>
      <w:pPr>
        <w:keepNext/>
        <w:spacing w:before="140" w:after="40"/>
      </w:pPr>
      <w:r>
        <w:rPr>
          <w:b/>
        </w:rPr>
        <w:t>SEW Infrastructure Ltd</w:t>
      </w:r>
      <w:r>
        <w:t xml:space="preserve"> | India</w:t>
      </w:r>
    </w:p>
    <w:p>
      <w:pPr>
        <w:keepNext/>
        <w:spacing w:after="100"/>
      </w:pPr>
      <w:r>
        <w:rPr>
          <w:b/>
        </w:rPr>
        <w:t>Procurement and Material Logistics Manager</w:t>
      </w:r>
      <w:r>
        <w:t xml:space="preserve"> | Aug 2015 - Dec 2016</w:t>
      </w:r>
    </w:p>
    <w:p>
      <w:pPr>
        <w:pStyle w:val="ListBullet"/>
      </w:pPr>
      <w:r>
        <w:t>Managed vendor procurement and material logistics for a large infrastructure project, coordinating with site and procurement teams to resolve supply bottlenecks.</w:t>
      </w:r>
    </w:p>
    <w:p>
      <w:pPr>
        <w:pStyle w:val="ListBullet"/>
      </w:pPr>
      <w:r>
        <w:t>Used Excel and Tableau to analyze procurement costs, forecasts, and project budgets for operational planning.</w:t>
      </w:r>
    </w:p>
    <w:p>
      <w:pPr>
        <w:pStyle w:val="Heading1"/>
      </w:pPr>
      <w:r>
        <w:t>EDUCATION</w:t>
      </w:r>
    </w:p>
    <w:p>
      <w:pPr>
        <w:keepNext/>
        <w:spacing w:after="20"/>
      </w:pPr>
      <w:r>
        <w:rPr>
          <w:b/>
        </w:rPr>
        <w:t>Master of Business Administration in Business Data Analytics</w:t>
      </w:r>
    </w:p>
    <w:p>
      <w:pPr>
        <w:spacing w:after="100"/>
      </w:pPr>
      <w:r>
        <w:t>Central Michigan University, USA | 2022 - 2024</w:t>
      </w:r>
    </w:p>
    <w:p>
      <w:pPr>
        <w:keepNext/>
        <w:spacing w:after="20"/>
      </w:pPr>
      <w:r>
        <w:rPr>
          <w:b/>
        </w:rPr>
        <w:t>Master of Science in Management of the Built Environment</w:t>
      </w:r>
    </w:p>
    <w:p>
      <w:pPr>
        <w:spacing w:after="100"/>
      </w:pPr>
      <w:r>
        <w:t>Politecnico di Milano, Italy | 2017 - 2019</w:t>
      </w:r>
    </w:p>
    <w:p>
      <w:pPr>
        <w:keepNext/>
        <w:spacing w:after="20"/>
      </w:pPr>
      <w:r>
        <w:rPr>
          <w:b/>
        </w:rPr>
        <w:t>Bachelor of Science in Engineering</w:t>
      </w:r>
    </w:p>
    <w:p>
      <w:pPr>
        <w:spacing w:after="100"/>
      </w:pPr>
      <w:r>
        <w:t>RVR &amp; JC College of Engineering, India | 2011 - 2015</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Calibri" w:hAnsi="Calibri"/>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Calibri" w:hAnsi="Calibr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Calibri" w:hAnsi="Calibri"/>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50" w:lineRule="auto"/>
      <w:ind w:left="202" w:hanging="202"/>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Sai Jagan Yalamanchili Technical Data Steward Resume</dc:title>
  <dc:subject/>
  <dc:creator>Sai Jagan Yalamanchili</dc:creator>
  <cp:keywords/>
  <dc:description>generated by python-docx</dc:description>
  <cp:lastModifiedBy/>
  <cp:revision>1</cp:revision>
  <dcterms:created xsi:type="dcterms:W3CDTF">2013-12-23T23:15:00Z</dcterms:created>
  <dcterms:modified xsi:type="dcterms:W3CDTF">2013-12-23T23:15:00Z</dcterms:modified>
  <cp:category/>
</cp:coreProperties>
</file>